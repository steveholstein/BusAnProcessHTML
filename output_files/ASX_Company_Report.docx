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ASX Company Summary &amp; Market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